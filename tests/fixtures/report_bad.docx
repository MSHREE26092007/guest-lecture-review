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Guest Lecture Report: Artificial Intelligence and Society</w:t>
      </w:r>
    </w:p>
    <w:p>
      <w:r>
        <w:t>Speaker: John Doe</w:t>
      </w:r>
    </w:p>
    <w:p>
      <w:r>
        <w:br w:type="page"/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This event discussed recent developments in artificial intelligence and its many practical applications.</w:t>
      </w:r>
    </w:p>
    <w:p>
      <w:r>
        <w:t>The session covered machine learning models, data preparation steps, and methods for evaluating results.</w:t>
      </w:r>
    </w:p>
    <w:p>
      <w:r>
        <w:t>Students gained insight into how such systems are built and where they are used in practice.</w:t>
      </w:r>
    </w:p>
    <w:p>
      <w:r>
        <w:t>A live demonstration showed the entire process end to end with a small sample dataset.</w:t>
      </w:r>
    </w:p>
    <w:p>
      <w:r>
        <w:t>The speaker answered questions and gave examples drawn from real world scenarios.</w:t>
      </w:r>
    </w:p>
    <w:p>
      <w:r>
        <w:t>The organisers thanked everyone who attended and shared extra reading material afterwards.</w:t>
      </w:r>
    </w:p>
    <w:p>
      <w:r>
        <w:t>Discussions continued informally after the session had concluded.</w:t>
      </w:r>
    </w:p>
    <w:p>
      <w:r>
        <w:t>Several attendees expressed interest in follow up sessions on related topics.</w:t>
      </w:r>
    </w:p>
    <w:p>
      <w:r>
        <w:t>This event discussed recent developments in artificial intelligence and its many practical applications.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